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5710" w14:textId="77777777" w:rsidR="00EF7A79" w:rsidRDefault="006E6FB6">
      <w:pPr>
        <w:pStyle w:val="Title"/>
        <w:jc w:val="center"/>
      </w:pPr>
      <w:r>
        <w:t>Week 2 Task: Data Cleaning and Pre-Processing</w:t>
      </w:r>
    </w:p>
    <w:p w14:paraId="5C27D9D3" w14:textId="77777777" w:rsidR="00EF7A79" w:rsidRDefault="006E6FB6">
      <w:r>
        <w:t>Dataset: Telco Customer Churn (Continued from Week 1)</w:t>
      </w:r>
    </w:p>
    <w:p w14:paraId="7FDC6BC2" w14:textId="77777777" w:rsidR="00EF7A79" w:rsidRDefault="006E6FB6">
      <w:pPr>
        <w:pStyle w:val="Heading1"/>
      </w:pPr>
      <w:r>
        <w:t>1. Data Inspection</w:t>
      </w:r>
    </w:p>
    <w:p w14:paraId="461EF833" w14:textId="77777777" w:rsidR="00EF7A79" w:rsidRDefault="006E6FB6">
      <w:r>
        <w:t>The first step involved loading the dataset and performing an initial overview to assess data quality and identify potential issues.</w:t>
      </w:r>
    </w:p>
    <w:p w14:paraId="2D2486A2" w14:textId="77777777" w:rsidR="00EF7A79" w:rsidRDefault="006E6FB6">
      <w:r>
        <w:rPr>
          <w:rFonts w:ascii="Courier New" w:hAnsi="Courier New"/>
        </w:rPr>
        <w:t>import pandas as pd</w:t>
      </w:r>
      <w:r>
        <w:rPr>
          <w:rFonts w:ascii="Courier New" w:hAnsi="Courier New"/>
        </w:rPr>
        <w:br/>
        <w:t>import numpy as np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df = pd.read_csv('telco_churn.csv')</w:t>
      </w:r>
      <w:r>
        <w:rPr>
          <w:rFonts w:ascii="Courier New" w:hAnsi="Courier New"/>
        </w:rPr>
        <w:br/>
        <w:t>df.info()</w:t>
      </w:r>
      <w:r>
        <w:rPr>
          <w:rFonts w:ascii="Courier New" w:hAnsi="Courier New"/>
        </w:rPr>
        <w:br/>
        <w:t>df.isnull().sum()</w:t>
      </w:r>
    </w:p>
    <w:p w14:paraId="6D4DC0FA" w14:textId="77777777" w:rsidR="00EF7A79" w:rsidRDefault="006E6FB6">
      <w:r>
        <w:t>Observations from Inspection:</w:t>
      </w:r>
    </w:p>
    <w:p w14:paraId="5AF125A3" w14:textId="77777777" w:rsidR="00EF7A79" w:rsidRDefault="006E6FB6">
      <w:pPr>
        <w:pStyle w:val="ListBullet"/>
      </w:pPr>
      <w:r>
        <w:t>The 'TotalCharges' column was identified as an 'object' data type despite containing numerical values. This was due to blank spaces (' ') representing missing data.</w:t>
      </w:r>
    </w:p>
    <w:p w14:paraId="703DD0ED" w14:textId="77777777" w:rsidR="00EF7A79" w:rsidRDefault="006E6FB6">
      <w:pPr>
        <w:pStyle w:val="ListBullet"/>
      </w:pPr>
      <w:r>
        <w:t>No other columns immediately showed missing values in the standard NaN format.</w:t>
      </w:r>
    </w:p>
    <w:p w14:paraId="0E8517D3" w14:textId="77777777" w:rsidR="00EF7A79" w:rsidRDefault="006E6FB6">
      <w:pPr>
        <w:pStyle w:val="Heading1"/>
      </w:pPr>
      <w:r>
        <w:t>2. Handling Missing Values &amp; Data Cleaning</w:t>
      </w:r>
    </w:p>
    <w:p w14:paraId="22EFB991" w14:textId="77777777" w:rsidR="00EF7A79" w:rsidRDefault="006E6FB6">
      <w:r>
        <w:t>Based on the inspection, the blank spaces in 'TotalCharges' were coerced into standard numerical NaN values.</w:t>
      </w:r>
    </w:p>
    <w:p w14:paraId="61AEC731" w14:textId="77777777" w:rsidR="00EF7A79" w:rsidRDefault="006E6FB6">
      <w:r>
        <w:rPr>
          <w:rFonts w:ascii="Courier New" w:hAnsi="Courier New"/>
        </w:rPr>
        <w:t>df['TotalCharges'] = pd.to_numeric(df['TotalCharges'], errors='coerce')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print(df['TotalCharges'].isnull().sum()) # Output: 11</w:t>
      </w:r>
    </w:p>
    <w:p w14:paraId="091C82A3" w14:textId="77777777" w:rsidR="00EF7A79" w:rsidRDefault="006E6FB6">
      <w:r>
        <w:t>Method Justification for Missing Data: Since there were only 11 missing values out of 7,043 rows (a negligible 0.15%), I opted to use median imputation. The median is robust to outliers compared to the mean, ensuring the data distribution remains unaffected.</w:t>
      </w:r>
    </w:p>
    <w:p w14:paraId="25CC66E8" w14:textId="77777777" w:rsidR="00EF7A79" w:rsidRDefault="006E6FB6">
      <w:r>
        <w:rPr>
          <w:rFonts w:ascii="Courier New" w:hAnsi="Courier New"/>
        </w:rPr>
        <w:t>df['TotalCharges'].fillna(df['TotalCharges'].median(), inplace=True)</w:t>
      </w:r>
    </w:p>
    <w:p w14:paraId="2D9494E5" w14:textId="77777777" w:rsidR="00EF7A79" w:rsidRDefault="006E6FB6">
      <w:r>
        <w:t>Identifying Duplicates &amp; Inconsistencies:</w:t>
      </w:r>
    </w:p>
    <w:p w14:paraId="3820DB06" w14:textId="77777777" w:rsidR="00EF7A79" w:rsidRDefault="006E6FB6">
      <w:pPr>
        <w:pStyle w:val="ListBullet"/>
      </w:pPr>
      <w:r>
        <w:t>Checked for duplicate rows using df.duplicated().sum(). No duplicate entries were found.</w:t>
      </w:r>
    </w:p>
    <w:p w14:paraId="5F7F5A1B" w14:textId="77777777" w:rsidR="00EF7A79" w:rsidRDefault="006E6FB6">
      <w:pPr>
        <w:pStyle w:val="ListBullet"/>
      </w:pPr>
      <w:r>
        <w:t>Dropped the 'customerID' column using df.drop('customerID', axis=1, inplace=True) as it acts purely as an identifier and provides no predictive analytical value for machine learning models.</w:t>
      </w:r>
    </w:p>
    <w:p w14:paraId="33B0B159" w14:textId="77777777" w:rsidR="00EF7A79" w:rsidRDefault="006E6FB6">
      <w:pPr>
        <w:pStyle w:val="Heading1"/>
      </w:pPr>
      <w:r>
        <w:t>3. Feature Engineering</w:t>
      </w:r>
    </w:p>
    <w:p w14:paraId="1C90809F" w14:textId="77777777" w:rsidR="00EF7A79" w:rsidRDefault="006E6FB6">
      <w:r>
        <w:t>To make the dataset analysis-ready for future modeling tasks, categorical features needed to be converted to numerical formats, and continuous variables needed scaling.</w:t>
      </w:r>
    </w:p>
    <w:p w14:paraId="6EA30CB4" w14:textId="77777777" w:rsidR="00EF7A79" w:rsidRDefault="006E6FB6">
      <w:pPr>
        <w:pStyle w:val="Heading2"/>
      </w:pPr>
      <w:r>
        <w:t>A. Encoding Categorical Variables</w:t>
      </w:r>
    </w:p>
    <w:p w14:paraId="002B5765" w14:textId="77777777" w:rsidR="00EF7A79" w:rsidRDefault="006E6FB6">
      <w:r>
        <w:t>Binary variables (e.g., gender, Partner, Dependents, PaperlessBilling, and the target Churn) were mapped to 0 and 1.</w:t>
      </w:r>
    </w:p>
    <w:p w14:paraId="19C476DD" w14:textId="77777777" w:rsidR="00EF7A79" w:rsidRDefault="006E6FB6">
      <w:r>
        <w:rPr>
          <w:rFonts w:ascii="Courier New" w:hAnsi="Courier New"/>
        </w:rPr>
        <w:t>df['Churn'] = df['Churn'].map({'Yes': 1, 'No': 0})</w:t>
      </w:r>
      <w:r>
        <w:rPr>
          <w:rFonts w:ascii="Courier New" w:hAnsi="Courier New"/>
        </w:rPr>
        <w:br/>
        <w:t>df['gender'] = df['gender'].map({'Male': 1, 'Female': 0})</w:t>
      </w:r>
      <w:r>
        <w:rPr>
          <w:rFonts w:ascii="Courier New" w:hAnsi="Courier New"/>
        </w:rPr>
        <w:br/>
        <w:t># Applied similarly to other binary columns...</w:t>
      </w:r>
    </w:p>
    <w:p w14:paraId="2110C678" w14:textId="77777777" w:rsidR="00EF7A79" w:rsidRDefault="006E6FB6">
      <w:r>
        <w:t>For multi-class categorical variables (e.g., InternetService, Contract, PaymentMethod), One-Hot Encoding was applied to prevent the model from assuming an ordinal relationship where none exists.</w:t>
      </w:r>
    </w:p>
    <w:p w14:paraId="1B9AA4B2" w14:textId="77777777" w:rsidR="00EF7A79" w:rsidRDefault="006E6FB6">
      <w:r>
        <w:rPr>
          <w:rFonts w:ascii="Courier New" w:hAnsi="Courier New"/>
        </w:rPr>
        <w:t>df = pd.get_dummies(df, drop_first=True)</w:t>
      </w:r>
    </w:p>
    <w:p w14:paraId="16AD0813" w14:textId="77777777" w:rsidR="00EF7A79" w:rsidRDefault="006E6FB6">
      <w:pPr>
        <w:pStyle w:val="Heading2"/>
      </w:pPr>
      <w:r>
        <w:t>B. Feature Scaling</w:t>
      </w:r>
    </w:p>
    <w:p w14:paraId="071B785A" w14:textId="77777777" w:rsidR="00EF7A79" w:rsidRDefault="006E6FB6">
      <w:r>
        <w:t>Numerical columns ('tenure', 'MonthlyCharges', 'TotalCharges') possess different scales. To ensure all features contribute equally, they were standardized using Scikit-Learn's StandardScaler, which centers the mean at 0 and scales variance to 1.</w:t>
      </w:r>
    </w:p>
    <w:p w14:paraId="43E4D80E" w14:textId="77777777" w:rsidR="00EF7A79" w:rsidRDefault="006E6FB6">
      <w:r>
        <w:rPr>
          <w:rFonts w:ascii="Courier New" w:hAnsi="Courier New"/>
        </w:rPr>
        <w:t>from sklearn.preprocessing import StandardScaler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scaler = StandardScaler()</w:t>
      </w:r>
      <w:r>
        <w:rPr>
          <w:rFonts w:ascii="Courier New" w:hAnsi="Courier New"/>
        </w:rPr>
        <w:br/>
        <w:t>num_cols = ['tenure', 'MonthlyCharges', 'TotalCharges']</w:t>
      </w:r>
      <w:r>
        <w:rPr>
          <w:rFonts w:ascii="Courier New" w:hAnsi="Courier New"/>
        </w:rPr>
        <w:br/>
        <w:t>df[num_cols] = scaler.fit_transform(df[num_cols])</w:t>
      </w:r>
    </w:p>
    <w:p w14:paraId="3D41763D" w14:textId="77777777" w:rsidR="00EF7A79" w:rsidRDefault="006E6FB6">
      <w:pPr>
        <w:pStyle w:val="Heading1"/>
      </w:pPr>
      <w:r>
        <w:t>4. Conclusion &amp; Final Output</w:t>
      </w:r>
    </w:p>
    <w:p w14:paraId="1361E43F" w14:textId="77777777" w:rsidR="00EF7A79" w:rsidRDefault="006E6FB6">
      <w:r>
        <w:t>The dataset has been successfully cleaned and pre-processed. All missing values have been addressed via imputation, unnecessary identifiers have been removed, categorical variables are fully encoded, and continuous features are scaled. The final dataset is a completely numerical, structured dataframe, effectively fulfilling the objective of preparing an analysis-ready foundation for next week's exploratory and modeling tasks.</w:t>
      </w:r>
    </w:p>
    <w:sectPr w:rsidR="00EF7A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304312">
    <w:abstractNumId w:val="8"/>
  </w:num>
  <w:num w:numId="2" w16cid:durableId="1989049780">
    <w:abstractNumId w:val="6"/>
  </w:num>
  <w:num w:numId="3" w16cid:durableId="1040129184">
    <w:abstractNumId w:val="5"/>
  </w:num>
  <w:num w:numId="4" w16cid:durableId="848062436">
    <w:abstractNumId w:val="4"/>
  </w:num>
  <w:num w:numId="5" w16cid:durableId="314649253">
    <w:abstractNumId w:val="7"/>
  </w:num>
  <w:num w:numId="6" w16cid:durableId="1023291074">
    <w:abstractNumId w:val="3"/>
  </w:num>
  <w:num w:numId="7" w16cid:durableId="1198086433">
    <w:abstractNumId w:val="2"/>
  </w:num>
  <w:num w:numId="8" w16cid:durableId="636641990">
    <w:abstractNumId w:val="1"/>
  </w:num>
  <w:num w:numId="9" w16cid:durableId="140510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6C6"/>
    <w:rsid w:val="006E6FB6"/>
    <w:rsid w:val="00AA1D8D"/>
    <w:rsid w:val="00B47730"/>
    <w:rsid w:val="00CB0664"/>
    <w:rsid w:val="00EF7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786F2"/>
  <w14:defaultImageDpi w14:val="300"/>
  <w15:docId w15:val="{9BAFBCC9-DFAC-4844-B0CE-DEA5B74C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akshit3791@gmail.com</cp:lastModifiedBy>
  <cp:revision>2</cp:revision>
  <dcterms:created xsi:type="dcterms:W3CDTF">2026-07-18T10:43:00Z</dcterms:created>
  <dcterms:modified xsi:type="dcterms:W3CDTF">2026-07-18T10:43:00Z</dcterms:modified>
  <cp:category/>
</cp:coreProperties>
</file>